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58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685800" cy="127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2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60" w:after="0"/>
        <w:ind w:left="0" w:right="392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524000" cy="165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65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0" w:after="0"/>
        <w:ind w:left="14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797300" cy="127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97300" cy="12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00" w:after="0"/>
        <w:ind w:left="0" w:right="316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501900" cy="127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01900" cy="12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6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48300" cy="165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165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15000" cy="152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02300" cy="152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15000" cy="1651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65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0" w:after="0"/>
        <w:ind w:left="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152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4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77800" cy="127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2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60" w:after="0"/>
        <w:ind w:left="5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739900" cy="152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399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80" w:after="0"/>
        <w:ind w:left="21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086100" cy="1143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14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40" w:after="0"/>
        <w:ind w:left="5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575300" cy="152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20" w:after="0"/>
        <w:ind w:left="5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651500" cy="1143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51500" cy="114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60" w:after="0"/>
        <w:ind w:left="5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499100" cy="152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991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880100" cy="152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651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65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91200" cy="152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790700" cy="127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2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40" w:after="0"/>
        <w:ind w:left="5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359400" cy="1651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59400" cy="165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368800" cy="152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688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00" w:after="0"/>
        <w:ind w:left="5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295900" cy="152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00" w:after="0"/>
        <w:ind w:left="5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334000" cy="152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15000" cy="152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955800" cy="152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558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2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46800" cy="5969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46800" cy="596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20" w:after="0"/>
        <w:ind w:left="24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768600" cy="127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68600" cy="12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40" w:after="0"/>
        <w:ind w:left="5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613400" cy="152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96000" cy="1651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165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63700" cy="1524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6637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00" w:after="0"/>
        <w:ind w:left="5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600700" cy="1524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628900" cy="1524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00" w:after="0"/>
        <w:ind w:left="5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499100" cy="1651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99100" cy="165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0" w:after="0"/>
        <w:ind w:left="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892800" cy="1524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8928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0" w:after="0"/>
        <w:ind w:left="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930900" cy="1524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15000" cy="1651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65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521200" cy="1524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00" w:after="0"/>
        <w:ind w:left="5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537200" cy="1524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40400" cy="1524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27700" cy="1524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314700" cy="1524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40" w:after="0"/>
        <w:ind w:left="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28700" cy="127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2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840" w:right="826" w:bottom="450" w:left="13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1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53100" cy="127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12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80" w:after="0"/>
        <w:ind w:left="7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660900" cy="127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660900" cy="12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4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21300" cy="1524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3213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842000" cy="1524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40400" cy="1397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737100" cy="1524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7371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0" w:after="0"/>
        <w:ind w:left="5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692400" cy="1524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6924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00" w:after="0"/>
        <w:ind w:left="0" w:right="28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701800" cy="1524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7018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00" w:after="0"/>
        <w:ind w:left="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206500" cy="1143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206500" cy="114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40" w:after="0"/>
        <w:ind w:left="0" w:right="344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790700" cy="1270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2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40" w:after="0"/>
        <w:ind w:left="5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626100" cy="1524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6261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689600" cy="1524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6896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892800" cy="1524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8928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15000" cy="1524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00" w:after="0"/>
        <w:ind w:left="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901700" cy="1270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01700" cy="12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4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77800" cy="1270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2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8" w:lineRule="exact" w:before="50" w:after="0"/>
        <w:ind w:left="476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>The owner of motor vehicle/authorised dealer of registered vehicle</w:t>
      </w:r>
    </w:p>
    <w:p>
      <w:pPr>
        <w:autoSpaceDN w:val="0"/>
        <w:autoSpaceDE w:val="0"/>
        <w:widowControl/>
        <w:spacing w:line="240" w:lineRule="auto" w:before="62" w:after="0"/>
        <w:ind w:left="4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076700" cy="1143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14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4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359400" cy="1651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359400" cy="165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80" w:after="0"/>
        <w:ind w:left="5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435600" cy="1524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356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27700" cy="1651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65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803900" cy="1524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8039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511800" cy="1524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5118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0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222500" cy="1524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2225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00" w:after="0"/>
        <w:ind w:left="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14300" cy="1143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4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27000" cy="1270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830" w:right="1086" w:bottom="1440" w:left="13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